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8A"/>
          <w:sz w:val="36"/>
        </w:rPr>
        <w:t>Cloud-Native Parallel Computing Framework for Scalable Image Processing</w:t>
      </w:r>
    </w:p>
    <w:p>
      <w:pPr>
        <w:spacing w:after="40"/>
      </w:pPr>
      <w:r>
        <w:rPr>
          <w:sz w:val="28"/>
        </w:rPr>
        <w:t>How to Run and Demonstrate the Project</w:t>
      </w:r>
    </w:p>
    <w:p>
      <w:pPr>
        <w:spacing w:after="240"/>
      </w:pPr>
      <w:r>
        <w:rPr>
          <w:i/>
          <w:color w:val="475569"/>
          <w:sz w:val="20"/>
        </w:rPr>
        <w:t>BECE355L — Advanced Cloud Computing · step-by-step guide for the team</w:t>
      </w:r>
    </w:p>
    <w:p>
      <w:pPr>
        <w:shd w:val="clear" w:color="auto" w:fill="EFF6FF"/>
        <w:ind w:left="170" w:right="170"/>
      </w:pPr>
      <w:r>
        <w:rPr>
          <w:b/>
        </w:rPr>
        <w:t>Read first:</w:t>
      </w:r>
      <w:r>
        <w:t xml:space="preserve"> Everything lives in the folder </w:t>
      </w:r>
      <w:r>
        <w:rPr>
          <w:b/>
        </w:rPr>
        <w:t>~/Downloads/cloud proj</w:t>
      </w:r>
      <w:r>
        <w:t xml:space="preserve"> (note the space in the name: always put the path in quotes). Commands are typed in a terminal. Lines starting with </w:t>
      </w:r>
      <w:r>
        <w:rPr>
          <w:rFonts w:ascii="Consolas" w:hAnsi="Consolas"/>
          <w:color w:val="9F1239"/>
          <w:sz w:val="19"/>
        </w:rPr>
        <w:t>#</w:t>
      </w:r>
      <w:r>
        <w:t xml:space="preserve"> are comments; do not type them.</w:t>
      </w:r>
    </w:p>
    <w:p>
      <w:pPr>
        <w:pStyle w:val="Heading1"/>
      </w:pPr>
      <w:r>
        <w:t>Overview: which way to run it?</w:t>
      </w:r>
    </w:p>
    <w:p>
      <w:pPr>
        <w:keepNext/>
        <w:spacing w:after="60"/>
      </w:pPr>
      <w:r>
        <w:rPr>
          <w:b/>
          <w:sz w:val="19"/>
        </w:rPr>
        <w:t>Table 1: Ways to run the 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608"/>
        <w:gridCol w:w="3175"/>
        <w:gridCol w:w="1020"/>
      </w:tblGrid>
      <w:tr>
        <w:tc>
          <w:tcPr>
            <w:tcW w:type="dxa" w:w="2041"/>
            <w:shd w:val="clear" w:color="auto" w:fill="1E3A8A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2608"/>
            <w:shd w:val="clear" w:color="auto" w:fill="1E3A8A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Needs</w:t>
            </w:r>
          </w:p>
        </w:tc>
        <w:tc>
          <w:tcPr>
            <w:tcW w:type="dxa" w:w="3175"/>
            <w:shd w:val="clear" w:color="auto" w:fill="1E3A8A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Shows</w:t>
            </w:r>
          </w:p>
        </w:tc>
        <w:tc>
          <w:tcPr>
            <w:tcW w:type="dxa" w:w="1020"/>
            <w:shd w:val="clear" w:color="auto" w:fill="1E3A8A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A. Local (no Docker)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Nothing extra: already set up on this laptop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Everything: UI, parallel workers, fault tolerance, benchmarks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9"/>
              </w:rPr>
              <w:t>1 min</w:t>
            </w:r>
          </w:p>
        </w:tc>
      </w:tr>
      <w:tr>
        <w:tc>
          <w:tcPr>
            <w:tcW w:type="dxa" w:w="2041"/>
            <w:shd w:val="clear" w:color="auto" w:fill="F1F5F9"/>
          </w:tcPr>
          <w:p>
            <w:pPr>
              <w:spacing w:after="20"/>
            </w:pPr>
            <w:r/>
            <w:r>
              <w:rPr>
                <w:sz w:val="19"/>
              </w:rPr>
              <w:t>B. Docker Compose</w:t>
            </w:r>
          </w:p>
        </w:tc>
        <w:tc>
          <w:tcPr>
            <w:tcW w:type="dxa" w:w="2608"/>
            <w:shd w:val="clear" w:color="auto" w:fill="F1F5F9"/>
          </w:tcPr>
          <w:p>
            <w:pPr>
              <w:spacing w:after="20"/>
            </w:pPr>
            <w:r/>
            <w:r>
              <w:rPr>
                <w:sz w:val="19"/>
              </w:rPr>
              <w:t>Docker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20"/>
            </w:pPr>
            <w:r/>
            <w:r>
              <w:rPr>
                <w:sz w:val="19"/>
              </w:rPr>
              <w:t>The same, as real containers</w:t>
            </w:r>
          </w:p>
        </w:tc>
        <w:tc>
          <w:tcPr>
            <w:tcW w:type="dxa" w:w="1020"/>
            <w:shd w:val="clear" w:color="auto" w:fill="F1F5F9"/>
          </w:tcPr>
          <w:p>
            <w:pPr>
              <w:spacing w:after="20"/>
            </w:pPr>
            <w:r/>
            <w:r>
              <w:rPr>
                <w:sz w:val="19"/>
              </w:rPr>
              <w:t>5 min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C. Kubernetes (Minikube)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Docker + Minikube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Pods, autoscaling, self-healing: the cloud-native part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9"/>
              </w:rPr>
              <w:t>15 min</w:t>
            </w:r>
          </w:p>
        </w:tc>
      </w:tr>
    </w:tbl>
    <w:p>
      <w:pPr>
        <w:spacing w:after="40"/>
      </w:pPr>
    </w:p>
    <w:p>
      <w:r>
        <w:t xml:space="preserve">For the review, </w:t>
      </w:r>
      <w:r>
        <w:rPr>
          <w:b/>
        </w:rPr>
        <w:t>show C (Kubernetes) and keep A ready as a backup</w:t>
      </w:r>
      <w:r>
        <w:t>. Rehearse once with the checklist in section 0. Section 5 is a ready-made 10-minute demo script. Every command in this guide was run and checked on this laptop.</w:t>
      </w:r>
    </w:p>
    <w:p>
      <w:pPr>
        <w:shd w:val="clear" w:color="auto" w:fill="EFF6FF"/>
        <w:ind w:left="170" w:right="170"/>
      </w:pPr>
      <w:r>
        <w:rPr>
          <w:b/>
        </w:rPr>
        <w:t>One at a time:</w:t>
      </w:r>
      <w:r>
        <w:t xml:space="preserve"> Options A and B both use port 8000, so run </w:t>
      </w:r>
      <w:r>
        <w:rPr>
          <w:b/>
        </w:rPr>
        <w:t>one at a time</w:t>
      </w:r>
      <w:r>
        <w:t xml:space="preserve">: stop one (Ctrl+C, or </w:t>
      </w:r>
      <w:r>
        <w:rPr>
          <w:rFonts w:ascii="Consolas" w:hAnsi="Consolas"/>
          <w:color w:val="9F1239"/>
          <w:sz w:val="19"/>
        </w:rPr>
        <w:t>docker compose down</w:t>
      </w:r>
      <w:r>
        <w:t>) before starting the other. Option C uses its own address and can run alongside either.</w:t>
      </w:r>
    </w:p>
    <w:p>
      <w:pPr>
        <w:pStyle w:val="Heading1"/>
      </w:pPr>
      <w:r>
        <w:t>0. Before Every Demo: 2-Minute Checklist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  <w:t xml:space="preserve">Open a terminal and go to the project folder: </w:t>
      </w:r>
      <w:r>
        <w:rPr>
          <w:rFonts w:ascii="Consolas" w:hAnsi="Consolas"/>
          <w:color w:val="9F1239"/>
          <w:sz w:val="19"/>
        </w:rPr>
        <w:t>cd ~/Downloads/"cloud proj"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  <w:t xml:space="preserve">Check Docker access: </w:t>
      </w:r>
      <w:r>
        <w:rPr>
          <w:rFonts w:ascii="Consolas" w:hAnsi="Consolas"/>
          <w:color w:val="9F1239"/>
          <w:sz w:val="19"/>
        </w:rPr>
        <w:t>docker ps</w:t>
      </w:r>
      <w:r>
        <w:t xml:space="preserve"> must print a header line (CONTAINER ID …). If it says </w:t>
      </w:r>
      <w:r>
        <w:rPr>
          <w:b/>
        </w:rPr>
        <w:t>permission denied</w:t>
      </w:r>
      <w:r>
        <w:t>, log out of Ubuntu and log back in once (needed one time after the install), then try again.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  <w:t xml:space="preserve">Check the code: </w:t>
      </w:r>
      <w:r>
        <w:rPr>
          <w:rFonts w:ascii="Consolas" w:hAnsi="Consolas"/>
          <w:color w:val="9F1239"/>
          <w:sz w:val="19"/>
        </w:rPr>
        <w:t>.venv/bin/python -m pytest -q</w:t>
      </w:r>
      <w:r>
        <w:t xml:space="preserve"> must end with </w:t>
      </w:r>
      <w:r>
        <w:rPr>
          <w:b/>
        </w:rPr>
        <w:t>26 passed</w:t>
      </w:r>
      <w:r>
        <w:t>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  <w:t xml:space="preserve">For Kubernetes: </w:t>
      </w:r>
      <w:r>
        <w:rPr>
          <w:rFonts w:ascii="Consolas" w:hAnsi="Consolas"/>
          <w:color w:val="9F1239"/>
          <w:sz w:val="19"/>
        </w:rPr>
        <w:t>minikube start</w:t>
      </w:r>
      <w:r>
        <w:t xml:space="preserve"> (about 30 s), then </w:t>
      </w:r>
      <w:r>
        <w:rPr>
          <w:rFonts w:ascii="Consolas" w:hAnsi="Consolas"/>
          <w:color w:val="9F1239"/>
          <w:sz w:val="19"/>
        </w:rPr>
        <w:t>kubectl -n imgframe get pods</w:t>
      </w:r>
      <w:r>
        <w:t xml:space="preserve"> must show </w:t>
      </w:r>
      <w:r>
        <w:rPr>
          <w:b/>
        </w:rPr>
        <w:t>4 pods Running</w:t>
      </w:r>
      <w:r>
        <w:t xml:space="preserve"> (redis, api, autoscaler, one worker).</w:t>
      </w:r>
    </w:p>
    <w:p>
      <w:pPr>
        <w:tabs>
          <w:tab w:pos="510" w:val="left"/>
        </w:tabs>
        <w:spacing w:after="60"/>
        <w:ind w:left="510" w:hanging="340"/>
      </w:pPr>
      <w:r>
        <w:t>5.</w:t>
        <w:tab/>
        <w:t xml:space="preserve">Note the Kubernetes UI address: </w:t>
      </w:r>
      <w:r>
        <w:rPr>
          <w:rFonts w:ascii="Consolas" w:hAnsi="Consolas"/>
          <w:color w:val="9F1239"/>
          <w:sz w:val="19"/>
        </w:rPr>
        <w:t>echo http://$(minikube ip):30080</w:t>
      </w:r>
      <w:r>
        <w:t xml:space="preserve"> (normally http://192.168.49.2:30080) and open it in Firefox.</w:t>
      </w:r>
    </w:p>
    <w:p>
      <w:pPr>
        <w:tabs>
          <w:tab w:pos="510" w:val="left"/>
        </w:tabs>
        <w:spacing w:after="60"/>
        <w:ind w:left="510" w:hanging="340"/>
      </w:pPr>
      <w:r>
        <w:t>6.</w:t>
        <w:tab/>
        <w:t>Copy commands from this guide's boxes. Lines in one box can be pasted together; the terminal runs them one after another.</w:t>
      </w:r>
    </w:p>
    <w:p>
      <w:pPr>
        <w:tabs>
          <w:tab w:pos="510" w:val="left"/>
        </w:tabs>
        <w:spacing w:after="60"/>
        <w:ind w:left="510" w:hanging="340"/>
      </w:pPr>
      <w:r>
        <w:t>7.</w:t>
        <w:tab/>
        <w:t xml:space="preserve">Open these two PDFs in a viewer so you can show figures quickly: </w:t>
      </w:r>
      <w:r>
        <w:rPr>
          <w:rFonts w:ascii="Consolas" w:hAnsi="Consolas"/>
          <w:color w:val="9F1239"/>
          <w:sz w:val="19"/>
        </w:rPr>
        <w:t>docs/Project_Report.pdf</w:t>
      </w:r>
      <w:r>
        <w:t xml:space="preserve"> and this guide.</w:t>
      </w:r>
    </w:p>
    <w:p>
      <w:pPr>
        <w:pStyle w:val="Heading1"/>
      </w:pPr>
      <w:r>
        <w:t>1. One-time Setup</w:t>
      </w:r>
    </w:p>
    <w:p>
      <w:pPr>
        <w:pStyle w:val="Heading2"/>
      </w:pPr>
      <w:r>
        <w:t>1.1 On this laptop (already done)</w:t>
      </w:r>
    </w:p>
    <w:p>
      <w:r>
        <w:t>The Python environment (</w:t>
      </w:r>
      <w:r>
        <w:rPr>
          <w:rFonts w:ascii="Consolas" w:hAnsi="Consolas"/>
          <w:color w:val="9F1239"/>
          <w:sz w:val="19"/>
        </w:rPr>
        <w:t>.venv</w:t>
      </w:r>
      <w:r>
        <w:t>), a local Redis server (</w:t>
      </w:r>
      <w:r>
        <w:rPr>
          <w:rFonts w:ascii="Consolas" w:hAnsi="Consolas"/>
          <w:color w:val="9F1239"/>
          <w:sz w:val="19"/>
        </w:rPr>
        <w:t>.tools/bin/redis-server</w:t>
      </w:r>
      <w:r>
        <w:t xml:space="preserve">), Docker, Minikube, kubectl and the Minikube cluster with the app deployed are all already installed. The only thing left is to </w:t>
      </w:r>
      <w:r>
        <w:rPr>
          <w:b/>
        </w:rPr>
        <w:t>log out and back in once</w:t>
      </w:r>
      <w:r>
        <w:t xml:space="preserve"> so your user can use Docker without sudo. Then do the checklist in section 0.</w:t>
      </w:r>
    </w:p>
    <w:p>
      <w:pPr>
        <w:pStyle w:val="Heading2"/>
      </w:pPr>
      <w:r>
        <w:t>1.2 On another computer (Ubuntu / Linux)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git clone https://github.com/GHOSTALERT/cloud-native-ing-proc.git "cloud proj"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cd "cloud proj"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sudo apt install -y python3-venv python3-pip build-essential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python3 -m venv .venv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.venv/bin/pip install -r requirements-dev.txt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bash scripts/build_redis.sh             # builds redis-server into .tools/bin (1-2 min)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scripts/make_samples.py   # creates samples/synthetic_8192.png (not in git)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-m pytest -q           # expect: 26 passed</w:t>
      </w:r>
    </w:p>
    <w:p>
      <w:pPr>
        <w:spacing w:after="40"/>
      </w:pPr>
    </w:p>
    <w:p>
      <w:r>
        <w:t xml:space="preserve">On Windows, use WSL2 (Ubuntu) and follow the same steps. Replace </w:t>
      </w:r>
      <w:r>
        <w:rPr>
          <w:rFonts w:ascii="Consolas" w:hAnsi="Consolas"/>
          <w:color w:val="9F1239"/>
          <w:sz w:val="19"/>
        </w:rPr>
        <w:t>~/Downloads/"cloud proj"</w:t>
      </w:r>
      <w:r>
        <w:t xml:space="preserve"> in this guide with wherever you cloned the project.</w:t>
      </w:r>
    </w:p>
    <w:p>
      <w:pPr>
        <w:pStyle w:val="Heading2"/>
      </w:pPr>
      <w:r>
        <w:t>1.3 Docker, Minikube and kubectl (for options B and C)</w:t>
      </w:r>
    </w:p>
    <w:p>
      <w:r>
        <w:rPr>
          <w:b/>
        </w:rPr>
        <w:t>Already installed on this laptop</w:t>
      </w:r>
      <w:r>
        <w:t xml:space="preserve"> (Docker 29, Minikube v1.37, kubectl v1.34). On another Ubuntu machine, install everything with one command (asks for your password):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sudo bash scripts/install_k8s_tools.sh</w:t>
      </w:r>
    </w:p>
    <w:p>
      <w:pPr>
        <w:spacing w:after="40"/>
      </w:pPr>
    </w:p>
    <w:p>
      <w:pPr>
        <w:shd w:val="clear" w:color="auto" w:fill="FEF3C7"/>
        <w:ind w:left="170" w:right="170"/>
      </w:pPr>
      <w:r>
        <w:rPr>
          <w:b/>
        </w:rPr>
        <w:t>Important:</w:t>
      </w:r>
      <w:r>
        <w:t xml:space="preserve"> After installing, </w:t>
      </w:r>
      <w:r>
        <w:rPr>
          <w:b/>
        </w:rPr>
        <w:t>log out and log back in once</w:t>
      </w:r>
      <w:r>
        <w:t xml:space="preserve"> (or reboot) so your user can run </w:t>
      </w:r>
      <w:r>
        <w:rPr>
          <w:rFonts w:ascii="Consolas" w:hAnsi="Consolas"/>
          <w:color w:val="9F1239"/>
          <w:sz w:val="19"/>
        </w:rPr>
        <w:t>docker</w:t>
      </w:r>
      <w:r>
        <w:t xml:space="preserve"> and </w:t>
      </w:r>
      <w:r>
        <w:rPr>
          <w:rFonts w:ascii="Consolas" w:hAnsi="Consolas"/>
          <w:color w:val="9F1239"/>
          <w:sz w:val="19"/>
        </w:rPr>
        <w:t>minikube</w:t>
      </w:r>
      <w:r>
        <w:t xml:space="preserve"> without sudo. Until then they fail with </w:t>
      </w:r>
      <w:r>
        <w:rPr>
          <w:rFonts w:ascii="Consolas" w:hAnsi="Consolas"/>
          <w:color w:val="9F1239"/>
          <w:sz w:val="19"/>
        </w:rPr>
        <w:t>permission denied</w:t>
      </w:r>
      <w:r>
        <w:t xml:space="preserve">; as a stop-gap you can wrap a command as </w:t>
      </w:r>
      <w:r>
        <w:rPr>
          <w:rFonts w:ascii="Consolas" w:hAnsi="Consolas"/>
          <w:color w:val="9F1239"/>
          <w:sz w:val="19"/>
        </w:rPr>
        <w:t>sg docker -c "..."</w:t>
      </w:r>
      <w:r>
        <w:t>.</w:t>
      </w:r>
    </w:p>
    <w:p>
      <w:r>
        <w:t>Then create the cluster and deploy the app once (section 4.1, "first time").</w:t>
      </w:r>
    </w:p>
    <w:p>
      <w:pPr>
        <w:pStyle w:val="Heading1"/>
      </w:pPr>
      <w:r>
        <w:t>2. Option A: Run Locally (no Docker)</w:t>
      </w:r>
    </w:p>
    <w:p>
      <w:pPr>
        <w:pStyle w:val="Heading2"/>
      </w:pPr>
      <w:r>
        <w:t>2.1 Start the system and use the web UI</w:t>
      </w:r>
    </w:p>
    <w:p>
      <w:r>
        <w:rPr>
          <w:b/>
        </w:rPr>
        <w:t>Terminal 1: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cd ~/Downloads/"cloud proj"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scripts/run_local.py --workers 4</w:t>
      </w:r>
    </w:p>
    <w:p>
      <w:pPr>
        <w:spacing w:after="40"/>
      </w:pPr>
    </w:p>
    <w:p>
      <w:r>
        <w:t xml:space="preserve">Wait for </w:t>
      </w:r>
      <w:r>
        <w:rPr>
          <w:rFonts w:ascii="Consolas" w:hAnsi="Consolas"/>
          <w:color w:val="9F1239"/>
          <w:sz w:val="19"/>
        </w:rPr>
        <w:t>API ready at http://127.0.0.1:8000</w:t>
      </w:r>
      <w:r>
        <w:t xml:space="preserve">, then open </w:t>
      </w:r>
      <w:r>
        <w:rPr>
          <w:b/>
        </w:rPr>
        <w:t>http://127.0.0.1:8000</w:t>
      </w:r>
      <w:r>
        <w:t xml:space="preserve"> in Firefox. Leave terminal 1 running (it stops with </w:t>
      </w:r>
      <w:r>
        <w:rPr>
          <w:b/>
        </w:rPr>
        <w:t>Ctrl+C</w:t>
      </w:r>
      <w:r>
        <w:t>). In the browser: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  <w:t xml:space="preserve">The right-hand panel shows </w:t>
      </w:r>
      <w:r>
        <w:rPr>
          <w:b/>
        </w:rPr>
        <w:t>4 workers</w:t>
      </w:r>
      <w:r>
        <w:t xml:space="preserve"> (green dots) and an empty queue.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  <w:t xml:space="preserve">Click </w:t>
      </w:r>
      <w:r>
        <w:rPr>
          <w:b/>
        </w:rPr>
        <w:t>Browse</w:t>
      </w:r>
      <w:r>
        <w:t xml:space="preserve">, choose </w:t>
      </w:r>
      <w:r>
        <w:rPr>
          <w:rFonts w:ascii="Consolas" w:hAnsi="Consolas"/>
          <w:color w:val="9F1239"/>
          <w:sz w:val="19"/>
        </w:rPr>
        <w:t>samples/astronaut_2048.png</w:t>
      </w:r>
      <w:r>
        <w:t xml:space="preserve">, operation </w:t>
      </w:r>
      <w:r>
        <w:rPr>
          <w:b/>
        </w:rPr>
        <w:t>canny</w:t>
      </w:r>
      <w:r>
        <w:t xml:space="preserve">, tile size </w:t>
      </w:r>
      <w:r>
        <w:rPr>
          <w:b/>
        </w:rPr>
        <w:t>256</w:t>
      </w:r>
      <w:r>
        <w:t xml:space="preserve">, then </w:t>
      </w:r>
      <w:r>
        <w:rPr>
          <w:b/>
        </w:rPr>
        <w:t>Process</w:t>
      </w:r>
      <w:r>
        <w:t>. The original and the edge map appear side by side.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  <w:t xml:space="preserve">Choose </w:t>
      </w:r>
      <w:r>
        <w:rPr>
          <w:rFonts w:ascii="Consolas" w:hAnsi="Consolas"/>
          <w:color w:val="9F1239"/>
          <w:sz w:val="19"/>
        </w:rPr>
        <w:t>samples/synthetic_8192.png</w:t>
      </w:r>
      <w:r>
        <w:t xml:space="preserve"> (a 67-megapixel image), operation </w:t>
      </w:r>
      <w:r>
        <w:rPr>
          <w:b/>
        </w:rPr>
        <w:t>bilateral</w:t>
      </w:r>
      <w:r>
        <w:t xml:space="preserve">, tile size </w:t>
      </w:r>
      <w:r>
        <w:rPr>
          <w:b/>
        </w:rPr>
        <w:t>512</w:t>
      </w:r>
      <w:r>
        <w:t xml:space="preserve">, </w:t>
      </w:r>
      <w:r>
        <w:rPr>
          <w:b/>
        </w:rPr>
        <w:t>Process</w:t>
      </w:r>
      <w:r>
        <w:t>. Watch the progress bar and the tiles counter while the four workers share 256 tiles. Point out the timings table and the per-worker tile counts.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  <w:t xml:space="preserve">Open </w:t>
      </w:r>
      <w:r>
        <w:rPr>
          <w:b/>
        </w:rPr>
        <w:t>http://127.0.0.1:8000/docs</w:t>
      </w:r>
      <w:r>
        <w:t xml:space="preserve"> to show the REST API, and </w:t>
      </w:r>
      <w:r>
        <w:rPr>
          <w:b/>
        </w:rPr>
        <w:t>http://127.0.0.1:8000/metrics</w:t>
      </w:r>
      <w:r>
        <w:t xml:space="preserve"> for live metrics.</w:t>
      </w:r>
    </w:p>
    <w:p>
      <w:pPr>
        <w:pStyle w:val="Heading2"/>
      </w:pPr>
      <w:r>
        <w:t>2.2 Fault-tolerance demo (kill a worker during a job)</w:t>
      </w:r>
    </w:p>
    <w:p>
      <w:r>
        <w:rPr>
          <w:b/>
        </w:rPr>
        <w:t>Way 1, live in the UI</w:t>
      </w:r>
      <w:r>
        <w:t xml:space="preserve"> (with terminal 1 from 2.1 still running). Open </w:t>
      </w:r>
      <w:r>
        <w:rPr>
          <w:b/>
        </w:rPr>
        <w:t>terminal 2</w:t>
      </w:r>
      <w:r>
        <w:t xml:space="preserve"> and paste these lines. The first waits until the workers are busy and then kills one worker process with SIGKILL; the second submits four large bilateral jobs (8192 × 8192):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cd ~/Downloads/"cloud proj"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bash scripts/kill_worker.sh local &amp;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scripts/load_test.py</w:t>
      </w:r>
    </w:p>
    <w:p>
      <w:pPr>
        <w:spacing w:after="40"/>
      </w:pPr>
    </w:p>
    <w:p>
      <w:r>
        <w:t xml:space="preserve">Expected: </w:t>
      </w:r>
      <w:r>
        <w:rPr>
          <w:rFonts w:ascii="Consolas" w:hAnsi="Consolas"/>
          <w:color w:val="9F1239"/>
          <w:sz w:val="19"/>
        </w:rPr>
        <w:t>killing worker process …</w:t>
      </w:r>
      <w:r>
        <w:t xml:space="preserve">, then the </w:t>
      </w:r>
      <w:r>
        <w:rPr>
          <w:b/>
        </w:rPr>
        <w:t>retries</w:t>
      </w:r>
      <w:r>
        <w:t xml:space="preserve"> column changes from 0 to </w:t>
      </w:r>
      <w:r>
        <w:rPr>
          <w:b/>
        </w:rPr>
        <w:t>1</w:t>
      </w:r>
      <w:r>
        <w:t xml:space="preserve"> and all four jobs finish (</w:t>
      </w:r>
      <w:r>
        <w:rPr>
          <w:rFonts w:ascii="Consolas" w:hAnsi="Consolas"/>
          <w:color w:val="9F1239"/>
          <w:sz w:val="19"/>
        </w:rPr>
        <w:t>4/4</w:t>
      </w:r>
      <w:r>
        <w:t xml:space="preserve">); one job shows </w:t>
      </w:r>
      <w:r>
        <w:rPr>
          <w:rFonts w:ascii="Consolas" w:hAnsi="Consolas"/>
          <w:color w:val="9F1239"/>
          <w:sz w:val="19"/>
        </w:rPr>
        <w:t>1 retries</w:t>
      </w:r>
      <w:r>
        <w:t xml:space="preserve">. In the browser, the killed worker's dot turns red about 10 s later and </w:t>
      </w:r>
      <w:r>
        <w:rPr>
          <w:b/>
        </w:rPr>
        <w:t>Retries = 1</w:t>
      </w:r>
      <w:r>
        <w:t>. To get 4 workers back, press Ctrl+C in terminal 1 and start run_local.py again.</w:t>
      </w:r>
    </w:p>
    <w:p>
      <w:r>
        <w:rPr>
          <w:b/>
        </w:rPr>
        <w:t>Way 2, fully automatic</w:t>
      </w:r>
      <w:r>
        <w:t xml:space="preserve"> (prints a pixel-by-pixel check). First press </w:t>
      </w:r>
      <w:r>
        <w:rPr>
          <w:b/>
        </w:rPr>
        <w:t>Ctrl+C in terminal 1</w:t>
      </w:r>
      <w:r>
        <w:t xml:space="preserve"> (it uses the same port), then: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scripts/run_local.py --workers 4 --demo --kill-worker --op bilateral --size 4096</w:t>
      </w:r>
    </w:p>
    <w:p>
      <w:pPr>
        <w:spacing w:after="40"/>
      </w:pPr>
    </w:p>
    <w:p>
      <w:r>
        <w:t xml:space="preserve">Expected: </w:t>
      </w:r>
      <w:r>
        <w:rPr>
          <w:rFonts w:ascii="Consolas" w:hAnsi="Consolas"/>
          <w:color w:val="9F1239"/>
          <w:sz w:val="19"/>
        </w:rPr>
        <w:t>!! killed worker pid ... with SIGKILL at N/64 tiles</w:t>
      </w:r>
      <w:r>
        <w:t xml:space="preserve">, the counter pauses at 63/64 for about 5 s (the lease expiring), then </w:t>
      </w:r>
      <w:r>
        <w:rPr>
          <w:rFonts w:ascii="Consolas" w:hAnsi="Consolas"/>
          <w:color w:val="9F1239"/>
          <w:sz w:val="19"/>
        </w:rPr>
        <w:t>done 64/64 tiles, retries=1</w:t>
      </w:r>
      <w:r>
        <w:t xml:space="preserve"> and </w:t>
      </w:r>
      <w:r>
        <w:rPr>
          <w:rFonts w:ascii="Consolas" w:hAnsi="Consolas"/>
          <w:color w:val="9F1239"/>
          <w:sz w:val="19"/>
        </w:rPr>
        <w:t>pixel agreement with sequential whole-image bilateral: 100.0000%</w:t>
      </w:r>
      <w:r>
        <w:t>.</w:t>
      </w:r>
    </w:p>
    <w:p>
      <w:pPr>
        <w:pStyle w:val="Heading2"/>
      </w:pPr>
      <w:r>
        <w:t>2.3 Run the benchmarks</w:t>
      </w:r>
    </w:p>
    <w:p>
      <w:r>
        <w:t>Stop run_local.py first (the benchmarks start their own workers):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# compute engine: sequential vs 1/2/4/8/16 processes (~3 min)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-m benchmark.bench_local --size 8192 --ops bilateral canny gaussian_blur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# full framework through API + Redis with 1/2/4/8 workers (~3 min)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-m benchmark.bench_distributed --workers 1 2 4 8 --op bilateral --size 8192</w:t>
      </w:r>
    </w:p>
    <w:p>
      <w:pPr>
        <w:spacing w:after="40"/>
      </w:pPr>
    </w:p>
    <w:p>
      <w:r>
        <w:t xml:space="preserve">Results: </w:t>
      </w:r>
      <w:r>
        <w:rPr>
          <w:rFonts w:ascii="Consolas" w:hAnsi="Consolas"/>
          <w:color w:val="9F1239"/>
          <w:sz w:val="19"/>
        </w:rPr>
        <w:t>benchmark/results/results.csv</w:t>
      </w:r>
      <w:r>
        <w:t xml:space="preserve">, </w:t>
      </w:r>
      <w:r>
        <w:rPr>
          <w:rFonts w:ascii="Consolas" w:hAnsi="Consolas"/>
          <w:color w:val="9F1239"/>
          <w:sz w:val="19"/>
        </w:rPr>
        <w:t>charts.png</w:t>
      </w:r>
      <w:r>
        <w:t xml:space="preserve">, </w:t>
      </w:r>
      <w:r>
        <w:rPr>
          <w:rFonts w:ascii="Consolas" w:hAnsi="Consolas"/>
          <w:color w:val="9F1239"/>
          <w:sz w:val="19"/>
        </w:rPr>
        <w:t>distributed_bilateral.csv</w:t>
      </w:r>
      <w:r>
        <w:t xml:space="preserve"> and </w:t>
      </w:r>
      <w:r>
        <w:rPr>
          <w:rFonts w:ascii="Consolas" w:hAnsi="Consolas"/>
          <w:color w:val="9F1239"/>
          <w:sz w:val="19"/>
        </w:rPr>
        <w:t>distributed_bilateral.png</w:t>
      </w:r>
      <w:r>
        <w:t>. Close other heavy programs first; numbers vary a little between runs. In a review it is usually enough to show the charts in the report (§8).</w:t>
      </w:r>
    </w:p>
    <w:p>
      <w:pPr>
        <w:pStyle w:val="Heading1"/>
      </w:pPr>
      <w:r>
        <w:t>3. Option B: Docker Compose</w:t>
      </w:r>
    </w:p>
    <w:p>
      <w:r>
        <w:t xml:space="preserve">Use a </w:t>
      </w:r>
      <w:r>
        <w:rPr>
          <w:b/>
        </w:rPr>
        <w:t>new terminal</w:t>
      </w:r>
      <w:r>
        <w:t xml:space="preserve"> (not one where you ran </w:t>
      </w:r>
      <w:r>
        <w:rPr>
          <w:rFonts w:ascii="Consolas" w:hAnsi="Consolas"/>
          <w:color w:val="9F1239"/>
          <w:sz w:val="19"/>
        </w:rPr>
        <w:t>eval $(minikube docker-env)</w:t>
      </w:r>
      <w:r>
        <w:t>), and stop Option A first. Then step by step: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  <w:t>Start Redis, the API and 4 workers in the background (first build takes a few minutes):</w:t>
        <w:br/>
      </w:r>
      <w:r>
        <w:rPr>
          <w:rFonts w:ascii="Consolas" w:hAnsi="Consolas"/>
          <w:color w:val="9F1239"/>
          <w:sz w:val="19"/>
        </w:rPr>
        <w:t>docker compose up -d --build --scale worker=4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  <w:t xml:space="preserve">Check the containers: </w:t>
      </w:r>
      <w:r>
        <w:rPr>
          <w:rFonts w:ascii="Consolas" w:hAnsi="Consolas"/>
          <w:color w:val="9F1239"/>
          <w:sz w:val="19"/>
        </w:rPr>
        <w:t>docker compose ps</w:t>
      </w:r>
      <w:r>
        <w:t xml:space="preserve"> lists </w:t>
      </w:r>
      <w:r>
        <w:rPr>
          <w:rFonts w:ascii="Consolas" w:hAnsi="Consolas"/>
          <w:color w:val="9F1239"/>
          <w:sz w:val="19"/>
        </w:rPr>
        <w:t>imgframe-redis-1</w:t>
      </w:r>
      <w:r>
        <w:t xml:space="preserve">, </w:t>
      </w:r>
      <w:r>
        <w:rPr>
          <w:rFonts w:ascii="Consolas" w:hAnsi="Consolas"/>
          <w:color w:val="9F1239"/>
          <w:sz w:val="19"/>
        </w:rPr>
        <w:t>imgframe-api-1</w:t>
      </w:r>
      <w:r>
        <w:t xml:space="preserve"> and </w:t>
      </w:r>
      <w:r>
        <w:rPr>
          <w:rFonts w:ascii="Consolas" w:hAnsi="Consolas"/>
          <w:color w:val="9F1239"/>
          <w:sz w:val="19"/>
        </w:rPr>
        <w:t>imgframe-worker-1</w:t>
      </w:r>
      <w:r>
        <w:t xml:space="preserve"> … </w:t>
      </w:r>
      <w:r>
        <w:rPr>
          <w:rFonts w:ascii="Consolas" w:hAnsi="Consolas"/>
          <w:color w:val="9F1239"/>
          <w:sz w:val="19"/>
        </w:rPr>
        <w:t>-4</w:t>
      </w:r>
      <w:r>
        <w:t xml:space="preserve">, all running. Open </w:t>
      </w:r>
      <w:r>
        <w:rPr>
          <w:b/>
        </w:rPr>
        <w:t>http://localhost:8000</w:t>
      </w:r>
      <w:r>
        <w:t>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  <w:t xml:space="preserve">Crash a container during a job: paste the two lines of the box below. Expected: </w:t>
      </w:r>
      <w:r>
        <w:rPr>
          <w:rFonts w:ascii="Consolas" w:hAnsi="Consolas"/>
          <w:color w:val="9F1239"/>
          <w:sz w:val="19"/>
        </w:rPr>
        <w:t>killing container imgframe-worker-1</w:t>
      </w:r>
      <w:r>
        <w:t xml:space="preserve">, the progress pauses for about 10 s with one tile in progress (the lease expiring), then </w:t>
      </w:r>
      <w:r>
        <w:rPr>
          <w:b/>
        </w:rPr>
        <w:t>retries 1</w:t>
      </w:r>
      <w:r>
        <w:t xml:space="preserve"> and both jobs done.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  <w:t xml:space="preserve">Scale up: </w:t>
      </w:r>
      <w:r>
        <w:rPr>
          <w:rFonts w:ascii="Consolas" w:hAnsi="Consolas"/>
          <w:color w:val="9F1239"/>
          <w:sz w:val="19"/>
        </w:rPr>
        <w:t>docker compose up -d --scale worker=8</w:t>
      </w:r>
      <w:r>
        <w:t xml:space="preserve">, then </w:t>
      </w:r>
      <w:r>
        <w:rPr>
          <w:rFonts w:ascii="Consolas" w:hAnsi="Consolas"/>
          <w:color w:val="9F1239"/>
          <w:sz w:val="19"/>
        </w:rPr>
        <w:t>docker compose ps</w:t>
      </w:r>
      <w:r>
        <w:t xml:space="preserve"> shows 8 workers (the killed one is started again).</w:t>
      </w:r>
    </w:p>
    <w:p>
      <w:pPr>
        <w:tabs>
          <w:tab w:pos="510" w:val="left"/>
        </w:tabs>
        <w:spacing w:after="60"/>
        <w:ind w:left="510" w:hanging="340"/>
      </w:pPr>
      <w:r>
        <w:t>5.</w:t>
        <w:tab/>
        <w:t xml:space="preserve">Show logs: </w:t>
      </w:r>
      <w:r>
        <w:rPr>
          <w:rFonts w:ascii="Consolas" w:hAnsi="Consolas"/>
          <w:color w:val="9F1239"/>
          <w:sz w:val="19"/>
        </w:rPr>
        <w:t>docker compose logs --tail 20 worker</w:t>
      </w:r>
    </w:p>
    <w:p>
      <w:pPr>
        <w:tabs>
          <w:tab w:pos="510" w:val="left"/>
        </w:tabs>
        <w:spacing w:after="60"/>
        <w:ind w:left="510" w:hanging="340"/>
      </w:pPr>
      <w:r>
        <w:t>6.</w:t>
        <w:tab/>
        <w:t xml:space="preserve">Stop and remove everything: </w:t>
      </w:r>
      <w:r>
        <w:rPr>
          <w:rFonts w:ascii="Consolas" w:hAnsi="Consolas"/>
          <w:color w:val="9F1239"/>
          <w:sz w:val="19"/>
        </w:rPr>
        <w:t>docker compose down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# step 3: crash a worker container during a job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bash scripts/kill_worker.sh compose &amp;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scripts/load_test.py --jobs 2</w:t>
      </w:r>
    </w:p>
    <w:p>
      <w:pPr>
        <w:spacing w:after="40"/>
      </w:pPr>
    </w:p>
    <w:p>
      <w:pPr>
        <w:pStyle w:val="Heading1"/>
      </w:pPr>
      <w:r>
        <w:t>4. Option C: Kubernetes (Minikube)</w:t>
      </w:r>
    </w:p>
    <w:p>
      <w:pPr>
        <w:pStyle w:val="Heading2"/>
      </w:pPr>
      <w:r>
        <w:t>4.1 Start the cluster and deploy</w:t>
      </w:r>
    </w:p>
    <w:p>
      <w:r>
        <w:rPr>
          <w:b/>
        </w:rPr>
        <w:t>On this laptop</w:t>
      </w:r>
      <w:r>
        <w:t xml:space="preserve"> the cluster exists and the app is deployed, so after a reboot you only need: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cd ~/Downloads/"cloud proj"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minikube start                                 # starts the existing cluster (~30 s)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-n imgframe get pods                   # 4 pods Running? then go to 4.2</w:t>
      </w:r>
    </w:p>
    <w:p>
      <w:pPr>
        <w:spacing w:after="40"/>
      </w:pPr>
    </w:p>
    <w:p>
      <w:r>
        <w:rPr>
          <w:b/>
        </w:rPr>
        <w:t>First time on a machine, or after changing the code</w:t>
      </w:r>
      <w:r>
        <w:t>, build the image inside Minikube and deploy: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minikube start --driver=docker --cpus=8 --memory=8g   # first run downloads ~800 MB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eval $(minikube docker-env)                    # use Minikube's Docker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docker build -t imgframe:latest .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apply -f k8s/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-n imgframe rollout restart deploy     # only needed after rebuilding the image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-n imgframe get pods -w                # wait until all are Running, then Ctrl+C</w:t>
      </w:r>
    </w:p>
    <w:p>
      <w:pPr>
        <w:spacing w:after="40"/>
      </w:pPr>
    </w:p>
    <w:p>
      <w:r>
        <w:t xml:space="preserve">Expected pods: </w:t>
      </w:r>
      <w:r>
        <w:rPr>
          <w:rFonts w:ascii="Consolas" w:hAnsi="Consolas"/>
          <w:color w:val="9F1239"/>
          <w:sz w:val="19"/>
        </w:rPr>
        <w:t>redis-…</w:t>
      </w:r>
      <w:r>
        <w:t xml:space="preserve">, </w:t>
      </w:r>
      <w:r>
        <w:rPr>
          <w:rFonts w:ascii="Consolas" w:hAnsi="Consolas"/>
          <w:color w:val="9F1239"/>
          <w:sz w:val="19"/>
        </w:rPr>
        <w:t>api-…</w:t>
      </w:r>
      <w:r>
        <w:t xml:space="preserve">, </w:t>
      </w:r>
      <w:r>
        <w:rPr>
          <w:rFonts w:ascii="Consolas" w:hAnsi="Consolas"/>
          <w:color w:val="9F1239"/>
          <w:sz w:val="19"/>
        </w:rPr>
        <w:t>worker-…</w:t>
      </w:r>
      <w:r>
        <w:t xml:space="preserve"> and </w:t>
      </w:r>
      <w:r>
        <w:rPr>
          <w:rFonts w:ascii="Consolas" w:hAnsi="Consolas"/>
          <w:color w:val="9F1239"/>
          <w:sz w:val="19"/>
        </w:rPr>
        <w:t>autoscaler-…</w:t>
      </w:r>
      <w:r>
        <w:t xml:space="preserve">, all </w:t>
      </w:r>
      <w:r>
        <w:rPr>
          <w:b/>
        </w:rPr>
        <w:t>Running</w:t>
      </w:r>
      <w:r>
        <w:t>. With no work queued the autoscaler keeps a single worker. Open the UI at the address from: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echo http://$(minikube ip):30080                # normally http://192.168.49.2:30080</w:t>
      </w:r>
    </w:p>
    <w:p>
      <w:pPr>
        <w:spacing w:after="40"/>
      </w:pPr>
    </w:p>
    <w:p>
      <w:pPr>
        <w:pStyle w:val="Heading2"/>
      </w:pPr>
      <w:r>
        <w:t>4.2 Show the deployment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-n imgframe get all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-n imgframe describe deploy worker     # resources (1 CPU), replicas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-n imgframe logs deploy/api --tail 20</w:t>
      </w:r>
    </w:p>
    <w:p>
      <w:pPr>
        <w:spacing w:after="40"/>
      </w:pPr>
    </w:p>
    <w:p>
      <w:pPr>
        <w:pStyle w:val="Heading2"/>
      </w:pPr>
      <w:r>
        <w:t>4.3 Autoscaling demo</w:t>
      </w:r>
    </w:p>
    <w:p>
      <w:r>
        <w:t xml:space="preserve">Open three terminals side by side (in each, first </w:t>
      </w:r>
      <w:r>
        <w:rPr>
          <w:rFonts w:ascii="Consolas" w:hAnsi="Consolas"/>
          <w:color w:val="9F1239"/>
          <w:sz w:val="19"/>
        </w:rPr>
        <w:t>cd ~/Downloads/"cloud proj"</w:t>
      </w:r>
      <w:r>
        <w:t>):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# terminal 1: watch the pods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-n imgframe get pods -w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# terminal 2: watch the autoscaler's decisions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-n imgframe logs -f deploy/autoscaler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# terminal 3: submit 6 large bilateral jobs at once (1536 tiles)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scripts/load_test.py --api http://$(minikube ip):30080 --jobs 6</w:t>
      </w:r>
    </w:p>
    <w:p>
      <w:pPr>
        <w:spacing w:after="40"/>
      </w:pPr>
    </w:p>
    <w:p>
      <w:r>
        <w:t xml:space="preserve">Expected, within about 5 s: terminal 2 prints </w:t>
      </w:r>
      <w:r>
        <w:rPr>
          <w:rFonts w:ascii="Consolas" w:hAnsi="Consolas"/>
          <w:color w:val="9F1239"/>
          <w:sz w:val="19"/>
        </w:rPr>
        <w:t>queue depth …: scaling up 1 -&gt; 8</w:t>
      </w:r>
      <w:r>
        <w:t xml:space="preserve">, terminal 1 shows 7 new worker pods (ContainerCreating → Running), and terminal 3 shows </w:t>
      </w:r>
      <w:r>
        <w:rPr>
          <w:b/>
        </w:rPr>
        <w:t>workers</w:t>
      </w:r>
      <w:r>
        <w:t xml:space="preserve"> rising to 8 and </w:t>
      </w:r>
      <w:r>
        <w:rPr>
          <w:b/>
        </w:rPr>
        <w:t>pending</w:t>
      </w:r>
      <w:r>
        <w:t xml:space="preserve"> falling to 0 (about 15–20 s in total). About 30 s after the queue empties, terminal 2 prints </w:t>
      </w:r>
      <w:r>
        <w:rPr>
          <w:rFonts w:ascii="Consolas" w:hAnsi="Consolas"/>
          <w:color w:val="9F1239"/>
          <w:sz w:val="19"/>
        </w:rPr>
        <w:t>scaling down 8 -&gt; 1</w:t>
      </w:r>
      <w:r>
        <w:t xml:space="preserve"> and the extra pods terminate. The browser UI shows the worker list growing and shrinking too.</w:t>
      </w:r>
    </w:p>
    <w:p>
      <w:pPr>
        <w:pStyle w:val="Heading2"/>
      </w:pPr>
      <w:r>
        <w:t>4.4 Self-healing / fault-tolerance demo</w:t>
      </w:r>
    </w:p>
    <w:p>
      <w:r>
        <w:t xml:space="preserve">Keep terminals 1 and 2 from 4.3 open. The helper </w:t>
      </w:r>
      <w:r>
        <w:rPr>
          <w:rFonts w:ascii="Consolas" w:hAnsi="Consolas"/>
          <w:color w:val="9F1239"/>
          <w:sz w:val="19"/>
        </w:rPr>
        <w:t>scripts/kill_worker.sh</w:t>
      </w:r>
      <w:r>
        <w:t xml:space="preserve"> waits until the workers are busy with tiles and then breaks the oldest worker pod (the one certainly holding a tile), so the timing is automatic.</w:t>
      </w:r>
    </w:p>
    <w:p>
      <w:r>
        <w:rPr>
          <w:b/>
        </w:rPr>
        <w:t>a) Crash a worker</w:t>
      </w:r>
      <w:r>
        <w:t xml:space="preserve"> (like a process crash or out-of-memory kill). In terminal 3 paste: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bash scripts/kill_worker.sh k8s &amp;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scripts/load_test.py --api http://$(minikube ip):30080 --jobs 6</w:t>
      </w:r>
    </w:p>
    <w:p>
      <w:pPr>
        <w:spacing w:after="40"/>
      </w:pPr>
    </w:p>
    <w:p>
      <w:r>
        <w:t xml:space="preserve">Expected: the script prints </w:t>
      </w:r>
      <w:r>
        <w:rPr>
          <w:rFonts w:ascii="Consolas" w:hAnsi="Consolas"/>
          <w:color w:val="9F1239"/>
          <w:sz w:val="19"/>
        </w:rPr>
        <w:t>crashing pod worker-…</w:t>
      </w:r>
      <w:r>
        <w:t xml:space="preserve"> and the pod list shows </w:t>
      </w:r>
      <w:r>
        <w:rPr>
          <w:b/>
        </w:rPr>
        <w:t>RESTARTS 1</w:t>
      </w:r>
      <w:r>
        <w:t xml:space="preserve"> on that pod: Kubernetes restarted the crashed container. In terminal 3 the last tile waits about 10 s (the lease expiring), then </w:t>
      </w:r>
      <w:r>
        <w:rPr>
          <w:b/>
        </w:rPr>
        <w:t>retries 1</w:t>
      </w:r>
      <w:r>
        <w:t xml:space="preserve"> and all 6 jobs finish (</w:t>
      </w:r>
      <w:r>
        <w:rPr>
          <w:rFonts w:ascii="Consolas" w:hAnsi="Consolas"/>
          <w:color w:val="9F1239"/>
          <w:sz w:val="19"/>
        </w:rPr>
        <w:t>6/6</w:t>
      </w:r>
      <w:r>
        <w:t>).</w:t>
      </w:r>
    </w:p>
    <w:p>
      <w:r>
        <w:rPr>
          <w:b/>
        </w:rPr>
        <w:t>b) Delete a worker pod</w:t>
      </w:r>
      <w:r>
        <w:t xml:space="preserve"> (like scale-down, eviction or a rolling update). Wait until the cluster has scaled back down (terminal 2 prints </w:t>
      </w:r>
      <w:r>
        <w:rPr>
          <w:rFonts w:ascii="Consolas" w:hAnsi="Consolas"/>
          <w:color w:val="9F1239"/>
          <w:sz w:val="19"/>
        </w:rPr>
        <w:t>scaling down 8 -&gt; 1</w:t>
      </w:r>
      <w:r>
        <w:t>), then paste: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bash scripts/kill_worker.sh k8s-delete &amp;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scripts/load_test.py --api http://$(minikube ip):30080 --jobs 6</w:t>
      </w:r>
    </w:p>
    <w:p>
      <w:pPr>
        <w:spacing w:after="40"/>
      </w:pPr>
    </w:p>
    <w:p>
      <w:r>
        <w:t xml:space="preserve">Expected: </w:t>
      </w:r>
      <w:r>
        <w:rPr>
          <w:rFonts w:ascii="Consolas" w:hAnsi="Consolas"/>
          <w:color w:val="9F1239"/>
          <w:sz w:val="19"/>
        </w:rPr>
        <w:t>pod "worker-…" deleted</w:t>
      </w:r>
      <w:r>
        <w:t xml:space="preserve">, terminal 1 shows the old pod </w:t>
      </w:r>
      <w:r>
        <w:rPr>
          <w:b/>
        </w:rPr>
        <w:t>Terminating</w:t>
      </w:r>
      <w:r>
        <w:t xml:space="preserve"> and a new one appearing, and the load test finishes with </w:t>
      </w:r>
      <w:r>
        <w:rPr>
          <w:b/>
        </w:rPr>
        <w:t>0 retries</w:t>
      </w:r>
      <w:r>
        <w:t>. The pod received SIGTERM and its worker handed the in-flight tile straight back to the queue.</w:t>
      </w:r>
    </w:p>
    <w:p>
      <w:r>
        <w:t xml:space="preserve">If asked what the helper does: it polls </w:t>
      </w:r>
      <w:r>
        <w:rPr>
          <w:rFonts w:ascii="Consolas" w:hAnsi="Consolas"/>
          <w:color w:val="9F1239"/>
          <w:sz w:val="19"/>
        </w:rPr>
        <w:t>/metrics</w:t>
      </w:r>
      <w:r>
        <w:t xml:space="preserve"> until 200+ tiles are pending and some are in progress, then runs these standard commands: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-n imgframe get pods -l app=worker --sort-by=.metadata.creationTimestamp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minikube ssh -- docker ps -q --filter label=io.kubernetes.pod.name=&lt;worker-pod&gt; \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 xml:space="preserve">                         --filter label=io.kubernetes.container.name=worker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minikube ssh -- docker kill --signal KILL &lt;container-id&gt;      # a) crash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-n imgframe delete pod &lt;worker-pod&gt;                    # b) delete</w:t>
      </w:r>
    </w:p>
    <w:p>
      <w:pPr>
        <w:spacing w:after="40"/>
      </w:pPr>
    </w:p>
    <w:p>
      <w:pPr>
        <w:pStyle w:val="Heading2"/>
      </w:pPr>
      <w:r>
        <w:t>4.5 Re-capturing the report's Kubernetes screenshots</w:t>
      </w:r>
    </w:p>
    <w:p>
      <w:r>
        <w:t>All Kubernetes screenshots, charts and numbers in the report were produced by one script. To refresh them (about 15 minutes), with the cluster running: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scripts/capture_k8s.py      # deployment, UI, scaling, failures, benchmark, compose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docs/build_docs.py          # rebuild the report and this guide</w:t>
      </w:r>
    </w:p>
    <w:p>
      <w:pPr>
        <w:spacing w:after="40"/>
      </w:pPr>
    </w:p>
    <w:p>
      <w:pPr>
        <w:pStyle w:val="Heading2"/>
      </w:pPr>
      <w:r>
        <w:t>4.6 Clean up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minikube stop                   # stop the cluster; minikube start brings it back as it was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kubectl delete -f k8s/          # (optional) remove the app from the cluster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eval $(minikube docker-env -u)  # point docker back at the normal daemon, if you used docker-env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5. Suggested 10-Minute Review Demo</w:t>
      </w:r>
    </w:p>
    <w:p>
      <w:r>
        <w:t>Before the review: checklist (section 0), terminals open in the project folder, Firefox on the Kubernetes UI, the report PDF open.</w:t>
      </w:r>
    </w:p>
    <w:p>
      <w:pPr>
        <w:keepNext/>
        <w:spacing w:after="60"/>
      </w:pPr>
      <w:r>
        <w:rPr>
          <w:b/>
          <w:sz w:val="19"/>
        </w:rPr>
        <w:t>Table 2: Demo script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3175"/>
        <w:gridCol w:w="4932"/>
      </w:tblGrid>
      <w:tr>
        <w:tc>
          <w:tcPr>
            <w:tcW w:type="dxa" w:w="737"/>
            <w:shd w:val="clear" w:color="auto" w:fill="1E3A8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3175"/>
            <w:shd w:val="clear" w:color="auto" w:fill="1E3A8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type="dxa" w:w="4932"/>
            <w:shd w:val="clear" w:color="auto" w:fill="1E3A8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Say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8"/>
              </w:rPr>
              <w:t>0–1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Architecture diagram (report, Figure 1)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8"/>
              </w:rPr>
              <w:t>Upload → partition → Redis queue → parallel workers → aggregation. Kubernetes runs it; the autoscaler sizes the worker pool.</w:t>
            </w:r>
          </w:p>
        </w:tc>
      </w:tr>
      <w:tr>
        <w:tc>
          <w:tcPr>
            <w:tcW w:type="dxa" w:w="737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1–2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20"/>
            </w:pPr>
            <w:r/>
            <w:r>
              <w:rPr>
                <w:rFonts w:ascii="Consolas" w:hAnsi="Consolas"/>
                <w:color w:val="9F1239"/>
                <w:sz w:val="18"/>
              </w:rPr>
              <w:t>kubectl -n imgframe get pods</w:t>
            </w:r>
            <w:r>
              <w:rPr>
                <w:sz w:val="18"/>
              </w:rPr>
              <w:t>, then the UI</w:t>
            </w:r>
          </w:p>
        </w:tc>
        <w:tc>
          <w:tcPr>
            <w:tcW w:type="dxa" w:w="4932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One Docker image, four roles. Workers are stateless, so any worker can take any tile.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8"/>
              </w:rPr>
              <w:t>2–4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Canny on the astronaut photo, then bilateral on the 8192² image (both in samples/)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8"/>
              </w:rPr>
              <w:t>256 tiles shared by the workers. Halos (overlap) make the stitched result identical to processing the whole image at once.</w:t>
            </w:r>
          </w:p>
        </w:tc>
      </w:tr>
      <w:tr>
        <w:tc>
          <w:tcPr>
            <w:tcW w:type="dxa" w:w="737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4–6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 xml:space="preserve">Section 4.3: load_test.py + </w:t>
            </w:r>
            <w:r>
              <w:rPr>
                <w:rFonts w:ascii="Consolas" w:hAnsi="Consolas"/>
                <w:color w:val="9F1239"/>
                <w:sz w:val="18"/>
              </w:rPr>
              <w:t>get pods -w</w:t>
            </w:r>
            <w:r>
              <w:rPr>
                <w:sz w:val="18"/>
              </w:rPr>
              <w:t xml:space="preserve"> + autoscaler logs</w:t>
            </w:r>
          </w:p>
        </w:tc>
        <w:tc>
          <w:tcPr>
            <w:tcW w:type="dxa" w:w="4932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Queue length drives the replica count: ceil(pending / 16), between 1 and 8.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8"/>
              </w:rPr>
              <w:t>6–7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 xml:space="preserve">Section 4.4: </w:t>
            </w:r>
            <w:r>
              <w:rPr>
                <w:rFonts w:ascii="Consolas" w:hAnsi="Consolas"/>
                <w:color w:val="9F1239"/>
                <w:sz w:val="18"/>
              </w:rPr>
              <w:t>kill_worker.sh k8s</w:t>
            </w:r>
            <w:r>
              <w:rPr>
                <w:sz w:val="18"/>
              </w:rPr>
              <w:t xml:space="preserve"> with a load test, then </w:t>
            </w:r>
            <w:r>
              <w:rPr>
                <w:rFonts w:ascii="Consolas" w:hAnsi="Consolas"/>
                <w:color w:val="9F1239"/>
                <w:sz w:val="18"/>
              </w:rPr>
              <w:t>kill_worker.sh k8s-delete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8"/>
              </w:rPr>
              <w:t>Leases + heartbeats: the lost tile is requeued after the lease expires; completion is idempotent, so nothing is counted twice. Kubernetes restarts / replaces the pod.</w:t>
            </w:r>
          </w:p>
        </w:tc>
      </w:tr>
      <w:tr>
        <w:tc>
          <w:tcPr>
            <w:tcW w:type="dxa" w:w="737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7–9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Benchmark charts (report §8 and §10.4)</w:t>
            </w:r>
          </w:p>
        </w:tc>
        <w:tc>
          <w:tcPr>
            <w:tcW w:type="dxa" w:w="4932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Bilateral: about 4× on 8 workers. Canny is faster sequentially: the communication cost outweighs the compute. Serial stages limit end-to-end speedup (Amdahl's law).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8"/>
              </w:rPr>
              <w:t>9–10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Limitations / future work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8"/>
              </w:rPr>
              <w:t>S3 for pixels, parallel aggregation, ElastiCache, GPU workers.</w:t>
            </w:r>
          </w:p>
        </w:tc>
      </w:tr>
    </w:tbl>
    <w:p>
      <w:pPr>
        <w:spacing w:after="40"/>
      </w:pPr>
    </w:p>
    <w:p>
      <w:r>
        <w:rPr>
          <w:b/>
        </w:rPr>
        <w:t>Backup plan:</w:t>
      </w:r>
      <w:r>
        <w:t xml:space="preserve"> if Minikube misbehaves, run Option A (section 2): it shows the same UI, parallel workers and fault tolerance in under a minute.</w:t>
      </w:r>
    </w:p>
    <w:p>
      <w:pPr>
        <w:pStyle w:val="Heading1"/>
      </w:pPr>
      <w:r>
        <w:t>6. Likely Questions and Short Answers</w:t>
      </w:r>
    </w:p>
    <w:p>
      <w:pPr>
        <w:spacing w:after="20"/>
      </w:pPr>
      <w:r>
        <w:rPr>
          <w:b/>
        </w:rPr>
        <w:t>Q: Why split into tiles and not rows?</w:t>
      </w:r>
    </w:p>
    <w:p>
      <w:pPr>
        <w:spacing w:after="140"/>
      </w:pPr>
      <w:r>
        <w:t>Square tiles keep the halo overhead small (perimeter / area) and give many more tasks than workers, which balances the load automatically.</w:t>
      </w:r>
    </w:p>
    <w:p>
      <w:pPr>
        <w:spacing w:after="20"/>
      </w:pPr>
      <w:r>
        <w:rPr>
          <w:b/>
        </w:rPr>
        <w:t>Q: What is the halo?</w:t>
      </w:r>
    </w:p>
    <w:p>
      <w:pPr>
        <w:spacing w:after="140"/>
      </w:pPr>
      <w:r>
        <w:t>Extra pixels around each tile so that filters near the border see their real neighbours; after processing, only the core is kept. Without it you get visible seams.</w:t>
      </w:r>
    </w:p>
    <w:p>
      <w:pPr>
        <w:spacing w:after="20"/>
      </w:pPr>
      <w:r>
        <w:rPr>
          <w:b/>
        </w:rPr>
        <w:t>Q: How do you make sure two workers don't take the same tile?</w:t>
      </w:r>
    </w:p>
    <w:p>
      <w:pPr>
        <w:spacing w:after="140"/>
      </w:pPr>
      <w:r>
        <w:t>Claiming is a Lua script that runs atomically in Redis (LMOVE pending → processing plus a lease).</w:t>
      </w:r>
    </w:p>
    <w:p>
      <w:pPr>
        <w:spacing w:after="20"/>
      </w:pPr>
      <w:r>
        <w:rPr>
          <w:b/>
        </w:rPr>
        <w:t>Q: What happens if a worker dies?</w:t>
      </w:r>
    </w:p>
    <w:p>
      <w:pPr>
        <w:spacing w:after="140"/>
      </w:pPr>
      <w:r>
        <w:t>Its lease stops being renewed; the reaper requeues the tile when the lease expires; after 3 failed attempts the job is marked failed. Kubernetes also recreates the pod.</w:t>
      </w:r>
    </w:p>
    <w:p>
      <w:pPr>
        <w:spacing w:after="20"/>
      </w:pPr>
      <w:r>
        <w:rPr>
          <w:b/>
        </w:rPr>
        <w:t>Q: Can a tile be processed twice?</w:t>
      </w:r>
    </w:p>
    <w:p>
      <w:pPr>
        <w:spacing w:after="140"/>
      </w:pPr>
      <w:r>
        <w:t>Yes, in rare cases (at-least-once). But results are recorded with a set of completed tile indices, so progress is counted exactly once and the output is unchanged.</w:t>
      </w:r>
    </w:p>
    <w:p>
      <w:pPr>
        <w:spacing w:after="20"/>
      </w:pPr>
      <w:r>
        <w:rPr>
          <w:b/>
        </w:rPr>
        <w:t>Q: Why isn't the speedup 8× with 8 workers?</w:t>
      </w:r>
    </w:p>
    <w:p>
      <w:pPr>
        <w:spacing w:after="140"/>
      </w:pPr>
      <w:r>
        <w:t>Serial parts (decode, partition, aggregation), data movement and shared memory bandwidth; past 8 workers the machine only has 8 physical cores. That is Amdahl's law.</w:t>
      </w:r>
    </w:p>
    <w:p>
      <w:pPr>
        <w:spacing w:after="20"/>
      </w:pPr>
      <w:r>
        <w:rPr>
          <w:b/>
        </w:rPr>
        <w:t>Q: Why is Canny slower in parallel?</w:t>
      </w:r>
    </w:p>
    <w:p>
      <w:pPr>
        <w:spacing w:after="140"/>
      </w:pPr>
      <w:r>
        <w:t>It takes about 0.2 s for the whole image; moving 192 MB of tiles costs more than that.</w:t>
      </w:r>
    </w:p>
    <w:p>
      <w:pPr>
        <w:spacing w:after="20"/>
      </w:pPr>
      <w:r>
        <w:rPr>
          <w:b/>
        </w:rPr>
        <w:t>Q: Why Redis and not Kafka/RabbitMQ/SQS?</w:t>
      </w:r>
    </w:p>
    <w:p>
      <w:pPr>
        <w:spacing w:after="140"/>
      </w:pPr>
      <w:r>
        <w:t>Redis gives a queue and a fast shared store in one service, with atomic scripts for the lease logic. On AWS this becomes ElastiCache, or SQS for the queue plus S3 for the pixels.</w:t>
      </w:r>
    </w:p>
    <w:p>
      <w:pPr>
        <w:spacing w:after="20"/>
      </w:pPr>
      <w:r>
        <w:rPr>
          <w:b/>
        </w:rPr>
        <w:t>Q: How does the autoscaler get permission to scale?</w:t>
      </w:r>
    </w:p>
    <w:p>
      <w:pPr>
        <w:spacing w:after="140"/>
      </w:pPr>
      <w:r>
        <w:t>A ServiceAccount bound to a Role that may only get/patch the scale of the worker Deployment (least privilege).</w:t>
      </w:r>
    </w:p>
    <w:p>
      <w:pPr>
        <w:spacing w:after="20"/>
      </w:pPr>
      <w:r>
        <w:rPr>
          <w:b/>
        </w:rPr>
        <w:t>Q: How would this run on AWS?</w:t>
      </w:r>
    </w:p>
    <w:p>
      <w:pPr>
        <w:spacing w:after="140"/>
      </w:pPr>
      <w:r>
        <w:t>EKS for Kubernetes, ECR for the image, ElastiCache for Redis, S3 for images, KEDA + Karpenter for scaling, an ALB for ingress and CloudWatch for monitoring.</w:t>
      </w:r>
    </w:p>
    <w:p>
      <w:pPr>
        <w:pStyle w:val="Heading1"/>
      </w:pPr>
      <w:r>
        <w:t>7. Troubleshooting</w:t>
      </w:r>
    </w:p>
    <w:p>
      <w:pPr>
        <w:keepNext/>
        <w:spacing w:after="60"/>
      </w:pPr>
      <w:r>
        <w:rPr>
          <w:b/>
          <w:sz w:val="19"/>
        </w:rPr>
        <w:t>Table 3: Common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443"/>
      </w:tblGrid>
      <w:tr>
        <w:tc>
          <w:tcPr>
            <w:tcW w:type="dxa" w:w="3402"/>
            <w:shd w:val="clear" w:color="auto" w:fill="1E3A8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5443"/>
            <w:shd w:val="clear" w:color="auto" w:fill="1E3A8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 xml:space="preserve">run_local.py says </w:t>
            </w:r>
            <w:r>
              <w:rPr>
                <w:rFonts w:ascii="Consolas" w:hAnsi="Consolas"/>
                <w:color w:val="9F1239"/>
                <w:sz w:val="18"/>
              </w:rPr>
              <w:t>Port 8000 … already in use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8"/>
              </w:rPr>
              <w:t xml:space="preserve">Another run_local.py or docker compose is still running: press Ctrl+C in its terminal or run </w:t>
            </w:r>
            <w:r>
              <w:rPr>
                <w:rFonts w:ascii="Consolas" w:hAnsi="Consolas"/>
                <w:color w:val="9F1239"/>
                <w:sz w:val="18"/>
              </w:rPr>
              <w:t>docker compose down</w:t>
            </w:r>
            <w:r>
              <w:rPr>
                <w:sz w:val="18"/>
              </w:rPr>
              <w:t xml:space="preserve">. Or use </w:t>
            </w:r>
            <w:r>
              <w:rPr>
                <w:rFonts w:ascii="Consolas" w:hAnsi="Consolas"/>
                <w:color w:val="9F1239"/>
                <w:sz w:val="18"/>
              </w:rPr>
              <w:t>--port 8001 --redis-port 6391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402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 xml:space="preserve">A crash demo ends with </w:t>
            </w:r>
            <w:r>
              <w:rPr>
                <w:b/>
                <w:sz w:val="18"/>
              </w:rPr>
              <w:t>0 retries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 xml:space="preserve">Rare: the kill landed between two tiles. Just run the two lines again. (With </w:t>
            </w:r>
            <w:r>
              <w:rPr>
                <w:rFonts w:ascii="Consolas" w:hAnsi="Consolas"/>
                <w:color w:val="9F1239"/>
                <w:sz w:val="18"/>
              </w:rPr>
              <w:t>k8s-delete</w:t>
            </w:r>
            <w:r>
              <w:rPr>
                <w:sz w:val="18"/>
              </w:rPr>
              <w:t>, 0 retries is the expected result: the tile is handed back.)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/>
                <w:color w:val="9F1239"/>
                <w:sz w:val="18"/>
              </w:rPr>
              <w:t>kill_worker.sh</w:t>
            </w:r>
            <w:r>
              <w:rPr>
                <w:sz w:val="18"/>
              </w:rPr>
              <w:t xml:space="preserve"> keeps printing </w:t>
            </w:r>
            <w:r>
              <w:rPr>
                <w:rFonts w:ascii="Consolas" w:hAnsi="Consolas"/>
                <w:color w:val="9F1239"/>
                <w:sz w:val="18"/>
              </w:rPr>
              <w:t>waiting for workers…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8"/>
              </w:rPr>
              <w:t xml:space="preserve">No load is running yet: start the load test. If the API runs on another port, set </w:t>
            </w:r>
            <w:r>
              <w:rPr>
                <w:rFonts w:ascii="Consolas" w:hAnsi="Consolas"/>
                <w:color w:val="9F1239"/>
                <w:sz w:val="18"/>
              </w:rPr>
              <w:t>API=http://127.0.0.1:8001 bash scripts/kill_worker.sh local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402"/>
            <w:shd w:val="clear" w:color="auto" w:fill="F1F5F9"/>
          </w:tcPr>
          <w:p>
            <w:pPr>
              <w:spacing w:after="20"/>
            </w:pPr>
            <w:r/>
            <w:r>
              <w:rPr>
                <w:rFonts w:ascii="Consolas" w:hAnsi="Consolas"/>
                <w:color w:val="9F1239"/>
                <w:sz w:val="18"/>
              </w:rPr>
              <w:t>permission denied</w:t>
            </w:r>
            <w:r>
              <w:rPr>
                <w:sz w:val="18"/>
              </w:rPr>
              <w:t xml:space="preserve"> from docker or minikube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 xml:space="preserve">Log out of Ubuntu and back in once (group membership from the install), or wrap the command: </w:t>
            </w:r>
            <w:r>
              <w:rPr>
                <w:rFonts w:ascii="Consolas" w:hAnsi="Consolas"/>
                <w:color w:val="9F1239"/>
                <w:sz w:val="18"/>
              </w:rPr>
              <w:t>sg docker -c "..."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/>
                <w:color w:val="9F1239"/>
                <w:sz w:val="18"/>
              </w:rPr>
              <w:t>docker compose</w:t>
            </w:r>
            <w:r>
              <w:rPr>
                <w:sz w:val="18"/>
              </w:rPr>
              <w:t xml:space="preserve"> builds or runs inside Minikube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8"/>
              </w:rPr>
              <w:t xml:space="preserve">That terminal ran </w:t>
            </w:r>
            <w:r>
              <w:rPr>
                <w:rFonts w:ascii="Consolas" w:hAnsi="Consolas"/>
                <w:color w:val="9F1239"/>
                <w:sz w:val="18"/>
              </w:rPr>
              <w:t>eval $(minikube docker-env)</w:t>
            </w:r>
            <w:r>
              <w:rPr>
                <w:sz w:val="18"/>
              </w:rPr>
              <w:t xml:space="preserve">: open a new terminal, or run </w:t>
            </w:r>
            <w:r>
              <w:rPr>
                <w:rFonts w:ascii="Consolas" w:hAnsi="Consolas"/>
                <w:color w:val="9F1239"/>
                <w:sz w:val="18"/>
              </w:rPr>
              <w:t>eval $(minikube docker-env -u)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402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Browser shows nothing at 127.0.0.1:8000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 xml:space="preserve">Wait for </w:t>
            </w:r>
            <w:r>
              <w:rPr>
                <w:rFonts w:ascii="Consolas" w:hAnsi="Consolas"/>
                <w:color w:val="9F1239"/>
                <w:sz w:val="18"/>
              </w:rPr>
              <w:t>API ready</w:t>
            </w:r>
            <w:r>
              <w:rPr>
                <w:sz w:val="18"/>
              </w:rPr>
              <w:t>; check the terminal for errors.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/>
                <w:color w:val="9F1239"/>
                <w:sz w:val="18"/>
              </w:rPr>
              <w:t>.venv/bin/python: No such file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8"/>
              </w:rPr>
              <w:t xml:space="preserve">You are not in the project folder: </w:t>
            </w:r>
            <w:r>
              <w:rPr>
                <w:rFonts w:ascii="Consolas" w:hAnsi="Consolas"/>
                <w:color w:val="9F1239"/>
                <w:sz w:val="18"/>
              </w:rPr>
              <w:t>cd ~/Downloads/"cloud proj"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402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 xml:space="preserve">Pods stuck in </w:t>
            </w:r>
            <w:r>
              <w:rPr>
                <w:rFonts w:ascii="Consolas" w:hAnsi="Consolas"/>
                <w:color w:val="9F1239"/>
                <w:sz w:val="18"/>
              </w:rPr>
              <w:t>ErrImageNeverPull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 xml:space="preserve">The image was built outside Minikube: run </w:t>
            </w:r>
            <w:r>
              <w:rPr>
                <w:rFonts w:ascii="Consolas" w:hAnsi="Consolas"/>
                <w:color w:val="9F1239"/>
                <w:sz w:val="18"/>
              </w:rPr>
              <w:t>eval $(minikube docker-env)</w:t>
            </w:r>
            <w:r>
              <w:rPr>
                <w:sz w:val="18"/>
              </w:rPr>
              <w:t xml:space="preserve"> and build again.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 xml:space="preserve">Pods stuck in </w:t>
            </w:r>
            <w:r>
              <w:rPr>
                <w:rFonts w:ascii="Consolas" w:hAnsi="Consolas"/>
                <w:color w:val="9F1239"/>
                <w:sz w:val="18"/>
              </w:rPr>
              <w:t>Pending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8"/>
              </w:rPr>
              <w:t xml:space="preserve">Not enough CPU: </w:t>
            </w:r>
            <w:r>
              <w:rPr>
                <w:rFonts w:ascii="Consolas" w:hAnsi="Consolas"/>
                <w:color w:val="9F1239"/>
                <w:sz w:val="18"/>
              </w:rPr>
              <w:t>minikube start --cpus=8</w:t>
            </w:r>
            <w:r>
              <w:rPr>
                <w:sz w:val="18"/>
              </w:rPr>
              <w:t xml:space="preserve"> or lower MAX_WORKERS in k8s/40-autoscaler.yaml.</w:t>
            </w:r>
          </w:p>
        </w:tc>
      </w:tr>
      <w:tr>
        <w:tc>
          <w:tcPr>
            <w:tcW w:type="dxa" w:w="3402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Cluster still runs old code after a rebuild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Build inside Minikube (</w:t>
            </w:r>
            <w:r>
              <w:rPr>
                <w:rFonts w:ascii="Consolas" w:hAnsi="Consolas"/>
                <w:color w:val="9F1239"/>
                <w:sz w:val="18"/>
              </w:rPr>
              <w:t>eval $(minikube docker-env)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color w:val="9F1239"/>
                <w:sz w:val="18"/>
              </w:rPr>
              <w:t>docker build</w:t>
            </w:r>
            <w:r>
              <w:rPr>
                <w:sz w:val="18"/>
              </w:rPr>
              <w:t xml:space="preserve">), then </w:t>
            </w:r>
            <w:r>
              <w:rPr>
                <w:rFonts w:ascii="Consolas" w:hAnsi="Consolas"/>
                <w:color w:val="9F1239"/>
                <w:sz w:val="18"/>
              </w:rPr>
              <w:t>kubectl -n imgframe rollout restart deploy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color w:val="9F1239"/>
                <w:sz w:val="18"/>
              </w:rPr>
              <w:t>minikube image load</w:t>
            </w:r>
            <w:r>
              <w:rPr>
                <w:sz w:val="18"/>
              </w:rPr>
              <w:t xml:space="preserve"> cannot replace an image that containers still use.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Can't open the NodePort URL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8"/>
              </w:rPr>
              <w:t xml:space="preserve">Check </w:t>
            </w:r>
            <w:r>
              <w:rPr>
                <w:rFonts w:ascii="Consolas" w:hAnsi="Consolas"/>
                <w:color w:val="9F1239"/>
                <w:sz w:val="18"/>
              </w:rPr>
              <w:t>minikube status</w:t>
            </w:r>
            <w:r>
              <w:rPr>
                <w:sz w:val="18"/>
              </w:rPr>
              <w:t xml:space="preserve">; or use </w:t>
            </w:r>
            <w:r>
              <w:rPr>
                <w:rFonts w:ascii="Consolas" w:hAnsi="Consolas"/>
                <w:color w:val="9F1239"/>
                <w:sz w:val="18"/>
              </w:rPr>
              <w:t>minikube service api -n imgframe --url</w:t>
            </w:r>
            <w:r>
              <w:rPr>
                <w:sz w:val="18"/>
              </w:rPr>
              <w:t xml:space="preserve"> and keep it running.</w:t>
            </w:r>
          </w:p>
        </w:tc>
      </w:tr>
      <w:tr>
        <w:tc>
          <w:tcPr>
            <w:tcW w:type="dxa" w:w="3402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Upload of a very large image fails on Kubernetes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20"/>
            </w:pPr>
            <w:r/>
            <w:r>
              <w:rPr>
                <w:sz w:val="18"/>
              </w:rPr>
              <w:t>Redis memory limit (3 GB): use a smaller image or raise maxmemory and the limit in k8s/10-redis.yaml.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Benchmark numbers differ from the report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8"/>
              </w:rPr>
              <w:t>Normal variation; close other programs and re-run.</w:t>
            </w:r>
          </w:p>
        </w:tc>
      </w:tr>
    </w:tbl>
    <w:p>
      <w:pPr>
        <w:spacing w:after="40"/>
      </w:pPr>
    </w:p>
    <w:p>
      <w:pPr>
        <w:pStyle w:val="Heading1"/>
      </w:pPr>
      <w:r>
        <w:t>8. Regenerating Screenshots and these Documents</w:t>
      </w:r>
    </w:p>
    <w:p>
      <w:pPr>
        <w:spacing w:after="0" w:before="8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scripts/capture_screenshots.py   # needs Firefox; re-runs demos &amp; benchmarks</w:t>
      </w:r>
    </w:p>
    <w:p>
      <w:pPr>
        <w:spacing w:after="0" w:before="0" w:line="240" w:lineRule="auto"/>
        <w:ind w:left="170"/>
        <w:shd w:val="clear" w:color="auto" w:fill="F1F5F9"/>
      </w:pPr>
      <w:r>
        <w:rPr>
          <w:rFonts w:ascii="Consolas" w:hAnsi="Consolas" w:eastAsia="Consolas"/>
          <w:sz w:val="17"/>
        </w:rPr>
        <w:t>.venv/bin/python docs/build_docs.py               # rebuilds Project_Report and this guide</w:t>
      </w:r>
    </w:p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E3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